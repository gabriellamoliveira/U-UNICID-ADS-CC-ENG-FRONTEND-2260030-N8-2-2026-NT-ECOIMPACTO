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24837" w14:textId="77777777" w:rsidR="000B44D0" w:rsidRDefault="000B44D0">
      <w:pPr>
        <w:jc w:val="center"/>
        <w:rPr>
          <w:b/>
          <w:color w:val="2E7D32"/>
          <w:sz w:val="26"/>
        </w:rPr>
      </w:pPr>
    </w:p>
    <w:p w14:paraId="1C311F67" w14:textId="77777777" w:rsidR="000B44D0" w:rsidRDefault="000B44D0">
      <w:pPr>
        <w:jc w:val="center"/>
        <w:rPr>
          <w:b/>
          <w:color w:val="2E7D32"/>
          <w:sz w:val="26"/>
        </w:rPr>
      </w:pPr>
    </w:p>
    <w:p w14:paraId="283B5BA0" w14:textId="77777777" w:rsidR="000B44D0" w:rsidRDefault="000B44D0">
      <w:pPr>
        <w:jc w:val="center"/>
        <w:rPr>
          <w:b/>
          <w:color w:val="2E7D32"/>
          <w:sz w:val="26"/>
        </w:rPr>
      </w:pPr>
    </w:p>
    <w:p w14:paraId="396C54E8" w14:textId="77777777" w:rsidR="000B44D0" w:rsidRDefault="000B44D0">
      <w:pPr>
        <w:jc w:val="center"/>
        <w:rPr>
          <w:b/>
          <w:color w:val="2E7D32"/>
          <w:sz w:val="26"/>
        </w:rPr>
      </w:pPr>
    </w:p>
    <w:p w14:paraId="79CD8CF6" w14:textId="0836CD3D" w:rsidR="00733B79" w:rsidRDefault="005040B6">
      <w:pPr>
        <w:jc w:val="center"/>
      </w:pPr>
      <w:r>
        <w:rPr>
          <w:b/>
          <w:color w:val="2E7D32"/>
          <w:sz w:val="26"/>
        </w:rPr>
        <w:t>UNIVERSIDADE CIDADE DE SÃO PAULO – UNICID</w:t>
      </w:r>
    </w:p>
    <w:p w14:paraId="5DA5C375" w14:textId="77777777" w:rsidR="00733B79" w:rsidRDefault="005040B6">
      <w:pPr>
        <w:jc w:val="center"/>
      </w:pPr>
      <w:r>
        <w:t>Curso: Análise e Desenvolvimento de Sistemas</w:t>
      </w:r>
    </w:p>
    <w:p w14:paraId="3B4856B7" w14:textId="77777777" w:rsidR="00733B79" w:rsidRPr="00727690" w:rsidRDefault="005040B6">
      <w:pPr>
        <w:jc w:val="center"/>
        <w:rPr>
          <w:b/>
          <w:bCs/>
        </w:rPr>
      </w:pPr>
      <w:r w:rsidRPr="00727690">
        <w:rPr>
          <w:b/>
          <w:bCs/>
        </w:rPr>
        <w:t>Disciplina: Front-End</w:t>
      </w:r>
    </w:p>
    <w:p w14:paraId="613383F1" w14:textId="77777777" w:rsidR="00733B79" w:rsidRDefault="00733B79">
      <w:pPr>
        <w:jc w:val="center"/>
      </w:pPr>
    </w:p>
    <w:p w14:paraId="569000B3" w14:textId="40413598" w:rsidR="000B44D0" w:rsidRPr="000B44D0" w:rsidRDefault="005040B6" w:rsidP="000B44D0">
      <w:pPr>
        <w:pStyle w:val="Ttulo"/>
        <w:pBdr>
          <w:bottom w:val="none" w:sz="0" w:space="0" w:color="auto"/>
        </w:pBdr>
        <w:jc w:val="center"/>
        <w:rPr>
          <w:sz w:val="36"/>
        </w:rPr>
      </w:pPr>
      <w:r>
        <w:rPr>
          <w:sz w:val="36"/>
        </w:rPr>
        <w:t>ESCOPO DO PROJETO</w:t>
      </w:r>
    </w:p>
    <w:p w14:paraId="17FB2B13" w14:textId="77777777" w:rsidR="000B44D0" w:rsidRDefault="000B44D0">
      <w:pPr>
        <w:jc w:val="center"/>
        <w:rPr>
          <w:b/>
          <w:color w:val="2E7D32"/>
          <w:sz w:val="44"/>
        </w:rPr>
      </w:pPr>
    </w:p>
    <w:p w14:paraId="5BC5E9CD" w14:textId="19B0277C" w:rsidR="00733B79" w:rsidRDefault="005040B6">
      <w:pPr>
        <w:jc w:val="center"/>
      </w:pPr>
      <w:proofErr w:type="spellStart"/>
      <w:r>
        <w:rPr>
          <w:b/>
          <w:color w:val="2E7D32"/>
          <w:sz w:val="44"/>
        </w:rPr>
        <w:t>EcoImpacto</w:t>
      </w:r>
      <w:proofErr w:type="spellEnd"/>
    </w:p>
    <w:p w14:paraId="08B4729C" w14:textId="6D77C2AB" w:rsidR="000B44D0" w:rsidRDefault="005040B6" w:rsidP="000B44D0">
      <w:pPr>
        <w:jc w:val="center"/>
        <w:rPr>
          <w:b/>
          <w:i/>
          <w:color w:val="B58A00"/>
          <w:sz w:val="24"/>
        </w:rPr>
      </w:pPr>
      <w:r>
        <w:rPr>
          <w:b/>
          <w:i/>
          <w:color w:val="B58A00"/>
          <w:sz w:val="24"/>
        </w:rPr>
        <w:t xml:space="preserve">“Pequenas atitudes. Grandes </w:t>
      </w:r>
      <w:proofErr w:type="spellStart"/>
      <w:r>
        <w:rPr>
          <w:b/>
          <w:i/>
          <w:color w:val="B58A00"/>
          <w:sz w:val="24"/>
        </w:rPr>
        <w:t>impactos</w:t>
      </w:r>
      <w:proofErr w:type="spellEnd"/>
      <w:r>
        <w:rPr>
          <w:b/>
          <w:i/>
          <w:color w:val="B58A00"/>
          <w:sz w:val="24"/>
        </w:rPr>
        <w:t>.”</w:t>
      </w:r>
    </w:p>
    <w:p w14:paraId="77BC1ECC" w14:textId="55747D8A" w:rsidR="00733B79" w:rsidRDefault="005040B6">
      <w:pPr>
        <w:jc w:val="center"/>
      </w:pPr>
      <w:proofErr w:type="spellStart"/>
      <w:r>
        <w:t>Projeto</w:t>
      </w:r>
      <w:proofErr w:type="spellEnd"/>
      <w:r>
        <w:t xml:space="preserve"> de site </w:t>
      </w:r>
      <w:proofErr w:type="spellStart"/>
      <w:r>
        <w:t>sobre</w:t>
      </w:r>
      <w:proofErr w:type="spellEnd"/>
      <w:r>
        <w:t xml:space="preserve"> sustentabilidade, consumo </w:t>
      </w:r>
      <w:proofErr w:type="spellStart"/>
      <w:r>
        <w:t>consciente</w:t>
      </w:r>
      <w:proofErr w:type="spellEnd"/>
      <w:r>
        <w:t xml:space="preserve"> e </w:t>
      </w:r>
      <w:proofErr w:type="spellStart"/>
      <w:r>
        <w:t>impacto</w:t>
      </w:r>
      <w:proofErr w:type="spellEnd"/>
      <w:r>
        <w:t xml:space="preserve"> social.</w:t>
      </w:r>
    </w:p>
    <w:p w14:paraId="7100FA69" w14:textId="450C0F32" w:rsidR="000B44D0" w:rsidRDefault="000B44D0">
      <w:pPr>
        <w:jc w:val="center"/>
      </w:pPr>
    </w:p>
    <w:p w14:paraId="2C50400B" w14:textId="77777777" w:rsidR="000B44D0" w:rsidRDefault="000B44D0">
      <w:pPr>
        <w:jc w:val="center"/>
      </w:pPr>
    </w:p>
    <w:p w14:paraId="2EE8B39A" w14:textId="77777777" w:rsidR="000B44D0" w:rsidRDefault="000B44D0">
      <w:pPr>
        <w:jc w:val="center"/>
      </w:pPr>
    </w:p>
    <w:p w14:paraId="058A99C7" w14:textId="77777777" w:rsidR="000B44D0" w:rsidRDefault="000B44D0">
      <w:pPr>
        <w:jc w:val="center"/>
        <w:rPr>
          <w:b/>
          <w:bCs/>
          <w:sz w:val="24"/>
          <w:szCs w:val="24"/>
        </w:rPr>
      </w:pPr>
    </w:p>
    <w:p w14:paraId="06F65E64" w14:textId="313A1B5F" w:rsidR="00733B79" w:rsidRPr="000B44D0" w:rsidRDefault="000B44D0">
      <w:pPr>
        <w:jc w:val="center"/>
        <w:rPr>
          <w:b/>
          <w:bCs/>
          <w:sz w:val="24"/>
          <w:szCs w:val="24"/>
        </w:rPr>
      </w:pPr>
      <w:proofErr w:type="spellStart"/>
      <w:r w:rsidRPr="000B44D0">
        <w:rPr>
          <w:b/>
          <w:bCs/>
          <w:sz w:val="24"/>
          <w:szCs w:val="24"/>
        </w:rPr>
        <w:t>Integrantes</w:t>
      </w:r>
      <w:proofErr w:type="spellEnd"/>
      <w:r w:rsidRPr="000B44D0">
        <w:rPr>
          <w:b/>
          <w:bCs/>
          <w:sz w:val="24"/>
          <w:szCs w:val="24"/>
        </w:rPr>
        <w:t xml:space="preserve"> do </w:t>
      </w:r>
      <w:proofErr w:type="spellStart"/>
      <w:r w:rsidRPr="000B44D0">
        <w:rPr>
          <w:b/>
          <w:bCs/>
          <w:sz w:val="24"/>
          <w:szCs w:val="24"/>
        </w:rPr>
        <w:t>Projeto</w:t>
      </w:r>
      <w:proofErr w:type="spellEnd"/>
      <w:r w:rsidRPr="000B44D0">
        <w:rPr>
          <w:b/>
          <w:bCs/>
          <w:sz w:val="24"/>
          <w:szCs w:val="24"/>
        </w:rPr>
        <w:t>:</w:t>
      </w:r>
    </w:p>
    <w:p w14:paraId="348FD38F" w14:textId="77777777" w:rsidR="00733B79" w:rsidRPr="000B44D0" w:rsidRDefault="005040B6">
      <w:pPr>
        <w:jc w:val="center"/>
        <w:rPr>
          <w:szCs w:val="20"/>
        </w:rPr>
      </w:pPr>
      <w:r w:rsidRPr="000B44D0">
        <w:rPr>
          <w:szCs w:val="20"/>
        </w:rPr>
        <w:t>Breno Santos</w:t>
      </w:r>
    </w:p>
    <w:p w14:paraId="0CB3D564" w14:textId="77777777" w:rsidR="00733B79" w:rsidRPr="000B44D0" w:rsidRDefault="005040B6">
      <w:pPr>
        <w:jc w:val="center"/>
        <w:rPr>
          <w:szCs w:val="20"/>
        </w:rPr>
      </w:pPr>
      <w:r w:rsidRPr="000B44D0">
        <w:rPr>
          <w:szCs w:val="20"/>
        </w:rPr>
        <w:t>Diego Veiga</w:t>
      </w:r>
    </w:p>
    <w:p w14:paraId="6A0E18E5" w14:textId="77777777" w:rsidR="00733B79" w:rsidRPr="000B44D0" w:rsidRDefault="005040B6">
      <w:pPr>
        <w:jc w:val="center"/>
        <w:rPr>
          <w:szCs w:val="20"/>
        </w:rPr>
      </w:pPr>
      <w:r w:rsidRPr="000B44D0">
        <w:rPr>
          <w:szCs w:val="20"/>
        </w:rPr>
        <w:t>Felipe Tatsuo</w:t>
      </w:r>
    </w:p>
    <w:p w14:paraId="39DDF28B" w14:textId="77777777" w:rsidR="00733B79" w:rsidRPr="000B44D0" w:rsidRDefault="005040B6">
      <w:pPr>
        <w:jc w:val="center"/>
        <w:rPr>
          <w:szCs w:val="20"/>
        </w:rPr>
      </w:pPr>
      <w:r w:rsidRPr="000B44D0">
        <w:rPr>
          <w:szCs w:val="20"/>
        </w:rPr>
        <w:t>Gabriella Oliveira</w:t>
      </w:r>
    </w:p>
    <w:p w14:paraId="12AE80D0" w14:textId="77777777" w:rsidR="00733B79" w:rsidRPr="000B44D0" w:rsidRDefault="005040B6">
      <w:pPr>
        <w:jc w:val="center"/>
        <w:rPr>
          <w:szCs w:val="20"/>
        </w:rPr>
      </w:pPr>
      <w:r w:rsidRPr="000B44D0">
        <w:rPr>
          <w:szCs w:val="20"/>
        </w:rPr>
        <w:t>Giovanna Nascimento</w:t>
      </w:r>
    </w:p>
    <w:p w14:paraId="4B905586" w14:textId="77777777" w:rsidR="00733B79" w:rsidRPr="000B44D0" w:rsidRDefault="005040B6">
      <w:pPr>
        <w:jc w:val="center"/>
        <w:rPr>
          <w:szCs w:val="20"/>
        </w:rPr>
      </w:pPr>
      <w:r w:rsidRPr="000B44D0">
        <w:rPr>
          <w:szCs w:val="20"/>
        </w:rPr>
        <w:t>Nikollas Paiva</w:t>
      </w:r>
    </w:p>
    <w:p w14:paraId="7B2DC4BA" w14:textId="641DF695" w:rsidR="005040B6" w:rsidRPr="000B44D0" w:rsidRDefault="005040B6">
      <w:pPr>
        <w:jc w:val="center"/>
        <w:rPr>
          <w:szCs w:val="20"/>
        </w:rPr>
      </w:pPr>
      <w:r w:rsidRPr="000B44D0">
        <w:rPr>
          <w:szCs w:val="20"/>
        </w:rPr>
        <w:t>Rafaella Oliveira</w:t>
      </w:r>
    </w:p>
    <w:p w14:paraId="6C89B0AE" w14:textId="0C022785" w:rsidR="000B44D0" w:rsidRDefault="000B44D0">
      <w:pPr>
        <w:jc w:val="center"/>
        <w:rPr>
          <w:sz w:val="22"/>
        </w:rPr>
      </w:pPr>
    </w:p>
    <w:p w14:paraId="793920F7" w14:textId="1DB5A730" w:rsidR="000B44D0" w:rsidRDefault="000B44D0">
      <w:pPr>
        <w:jc w:val="center"/>
        <w:rPr>
          <w:sz w:val="22"/>
        </w:rPr>
      </w:pPr>
    </w:p>
    <w:p w14:paraId="50E81812" w14:textId="77777777" w:rsidR="000B44D0" w:rsidRDefault="000B44D0">
      <w:pPr>
        <w:jc w:val="center"/>
        <w:rPr>
          <w:sz w:val="22"/>
        </w:rPr>
      </w:pPr>
    </w:p>
    <w:p w14:paraId="218D2D7D" w14:textId="4016E33C" w:rsidR="000B44D0" w:rsidRDefault="000B44D0">
      <w:pPr>
        <w:jc w:val="center"/>
        <w:rPr>
          <w:sz w:val="22"/>
        </w:rPr>
      </w:pPr>
    </w:p>
    <w:p w14:paraId="491851EF" w14:textId="77777777" w:rsidR="000B44D0" w:rsidRDefault="000B44D0">
      <w:pPr>
        <w:jc w:val="center"/>
        <w:rPr>
          <w:sz w:val="22"/>
        </w:rPr>
      </w:pPr>
    </w:p>
    <w:p w14:paraId="72F83904" w14:textId="77777777" w:rsidR="000B44D0" w:rsidRDefault="000B44D0">
      <w:pPr>
        <w:jc w:val="center"/>
      </w:pPr>
    </w:p>
    <w:p w14:paraId="25E1059D" w14:textId="77777777" w:rsidR="00733B79" w:rsidRDefault="005040B6">
      <w:pPr>
        <w:jc w:val="center"/>
      </w:pPr>
      <w:r>
        <w:t>São Paulo – SP</w:t>
      </w:r>
    </w:p>
    <w:p w14:paraId="44A11D32" w14:textId="77777777" w:rsidR="00733B79" w:rsidRPr="000B44D0" w:rsidRDefault="005040B6">
      <w:pPr>
        <w:jc w:val="center"/>
        <w:rPr>
          <w:b/>
          <w:bCs/>
        </w:rPr>
      </w:pPr>
      <w:r w:rsidRPr="000B44D0">
        <w:rPr>
          <w:b/>
          <w:bCs/>
        </w:rPr>
        <w:t>2026</w:t>
      </w:r>
    </w:p>
    <w:p w14:paraId="73E9D3BD" w14:textId="77777777" w:rsidR="00733B79" w:rsidRDefault="005040B6">
      <w:r>
        <w:br w:type="page"/>
      </w:r>
    </w:p>
    <w:p w14:paraId="6C6CEBEC" w14:textId="77777777" w:rsidR="00733B79" w:rsidRDefault="005040B6">
      <w:pPr>
        <w:pStyle w:val="Ttulo1"/>
      </w:pPr>
      <w:r>
        <w:lastRenderedPageBreak/>
        <w:t>1. Identificação</w:t>
      </w:r>
    </w:p>
    <w:p w14:paraId="29A3BD17" w14:textId="77777777" w:rsidR="00733B79" w:rsidRDefault="005040B6">
      <w:pPr>
        <w:pStyle w:val="Commarcadores"/>
      </w:pPr>
      <w:r>
        <w:t>Instituição: Universidade Cidade de São Paulo (UNICID).</w:t>
      </w:r>
    </w:p>
    <w:p w14:paraId="0999D4AE" w14:textId="77777777" w:rsidR="00733B79" w:rsidRDefault="005040B6">
      <w:pPr>
        <w:pStyle w:val="Commarcadores"/>
      </w:pPr>
      <w:r>
        <w:t>Curso: Análise e Desenvolvimento de Sistemas.</w:t>
      </w:r>
    </w:p>
    <w:p w14:paraId="6D80C8F6" w14:textId="77777777" w:rsidR="00733B79" w:rsidRDefault="005040B6">
      <w:pPr>
        <w:pStyle w:val="Commarcadores"/>
      </w:pPr>
      <w:r>
        <w:t>Disciplina: Front-End.</w:t>
      </w:r>
    </w:p>
    <w:p w14:paraId="00AA7697" w14:textId="77777777" w:rsidR="00733B79" w:rsidRDefault="005040B6">
      <w:pPr>
        <w:pStyle w:val="Commarcadores"/>
      </w:pPr>
      <w:r>
        <w:t>Projeto: EcoImpacto – Sustentabilidade e impacto social.</w:t>
      </w:r>
    </w:p>
    <w:p w14:paraId="26941DA7" w14:textId="77777777" w:rsidR="00733B79" w:rsidRDefault="005040B6">
      <w:pPr>
        <w:pStyle w:val="Commarcadores"/>
      </w:pPr>
      <w:r>
        <w:t>Nome da equipe: EcoImpacto.</w:t>
      </w:r>
    </w:p>
    <w:p w14:paraId="1B425C40" w14:textId="77777777" w:rsidR="00733B79" w:rsidRDefault="005040B6">
      <w:pPr>
        <w:pStyle w:val="Commarcadores"/>
      </w:pPr>
      <w:r>
        <w:t>Integrantes: Breno Santos, Diego Veiga, Felipe Tatsuo, Gabriella Oliveira, Giovanna Nascimento, Nikollas Paiva e Rafaella Oliveira.</w:t>
      </w:r>
    </w:p>
    <w:p w14:paraId="5BD9B44A" w14:textId="77777777" w:rsidR="00733B79" w:rsidRDefault="005040B6">
      <w:pPr>
        <w:pStyle w:val="Commarcadores"/>
      </w:pPr>
      <w:r>
        <w:t>Turma e professor(a): a confirmar.</w:t>
      </w:r>
    </w:p>
    <w:p w14:paraId="49E66372" w14:textId="77777777" w:rsidR="00733B79" w:rsidRDefault="005040B6">
      <w:pPr>
        <w:pStyle w:val="Commarcadores"/>
      </w:pPr>
      <w:r>
        <w:t>Data de preparação: outubro de 2026.</w:t>
      </w:r>
    </w:p>
    <w:p w14:paraId="2681E56E" w14:textId="77777777" w:rsidR="00733B79" w:rsidRDefault="005040B6">
      <w:pPr>
        <w:pStyle w:val="Commarcadores"/>
      </w:pPr>
      <w:r>
        <w:t>Prazo de entrega: consultar o Blackboard.</w:t>
      </w:r>
    </w:p>
    <w:p w14:paraId="604B7EB5" w14:textId="77777777" w:rsidR="00733B79" w:rsidRDefault="005040B6">
      <w:pPr>
        <w:pStyle w:val="Ttulo1"/>
      </w:pPr>
      <w:r>
        <w:t>2. Contexto e justificativa</w:t>
      </w:r>
    </w:p>
    <w:p w14:paraId="4B48C61C" w14:textId="77777777" w:rsidR="00733B79" w:rsidRDefault="005040B6">
      <w:r>
        <w:t>O EcoImpacto nasce da necessidade de ampliar a conscientização sobre sustentabilidade, consumo consciente, preservação ambiental e responsabilidade social. O projeto propõe uma interface digital que reúna informações, exemplos de atitudes sustentáveis, iniciativas sociais e conteúdos educativos em um único espaço.</w:t>
      </w:r>
    </w:p>
    <w:p w14:paraId="41E510A4" w14:textId="77777777" w:rsidR="00733B79" w:rsidRDefault="005040B6">
      <w:r>
        <w:t>A relação com a sustentabilidade está no incentivo à redução de desperdícios, reaproveitamento de recursos e adoção de hábitos mais conscientes. O impacto social está relacionado à inclusão, à acessibilidade e à disseminação de informações que possam estimular a participação da comunidade.</w:t>
      </w:r>
    </w:p>
    <w:p w14:paraId="0BBC2FB5" w14:textId="77777777" w:rsidR="00733B79" w:rsidRDefault="005040B6">
      <w:r>
        <w:t>O site será apresentado como uma demonstração acadêmica. Indicadores, projetos, números e resultados que não possuam fonte real serão identificados como exemplos ou dados fictícios, evitando apresentar informações simuladas como resultados comprovados.</w:t>
      </w:r>
    </w:p>
    <w:p w14:paraId="4D7EFB36" w14:textId="77777777" w:rsidR="00733B79" w:rsidRDefault="005040B6">
      <w:pPr>
        <w:pStyle w:val="Ttulo1"/>
      </w:pPr>
      <w:r>
        <w:t>3. Objetivos</w:t>
      </w:r>
    </w:p>
    <w:p w14:paraId="1B7812E6" w14:textId="77777777" w:rsidR="00733B79" w:rsidRDefault="005040B6">
      <w:pPr>
        <w:pStyle w:val="Ttulo2"/>
      </w:pPr>
      <w:r>
        <w:t>Objetivo geral</w:t>
      </w:r>
    </w:p>
    <w:p w14:paraId="6879B195" w14:textId="77777777" w:rsidR="00733B79" w:rsidRDefault="005040B6">
      <w:r>
        <w:t>Desenvolver uma interface web acessível e responsiva que incentive a sustentabilidade e o impacto social por meio de conteúdos educativos, projetos ilustrativos, indicadores demonstrativos e recursos multimídia.</w:t>
      </w:r>
    </w:p>
    <w:p w14:paraId="1F9E8B88" w14:textId="77777777" w:rsidR="00733B79" w:rsidRDefault="005040B6">
      <w:pPr>
        <w:pStyle w:val="Ttulo2"/>
      </w:pPr>
      <w:r>
        <w:t>Objetivos específicos mensuráveis</w:t>
      </w:r>
    </w:p>
    <w:p w14:paraId="205B9130" w14:textId="77777777" w:rsidR="00733B79" w:rsidRDefault="005040B6">
      <w:pPr>
        <w:pStyle w:val="Numerada"/>
      </w:pPr>
      <w:r>
        <w:t>Disponibilizar dez páginas HTML interligadas, contemplando todas as páginas exigidas na atividade.</w:t>
      </w:r>
    </w:p>
    <w:p w14:paraId="73DD9B6D" w14:textId="77777777" w:rsidR="00733B79" w:rsidRDefault="005040B6">
      <w:pPr>
        <w:pStyle w:val="Numerada"/>
      </w:pPr>
      <w:r>
        <w:t>Apresentar pelo menos três iniciativas ou projetos ilustrativos relacionados à sustentabilidade e ao impacto social.</w:t>
      </w:r>
    </w:p>
    <w:p w14:paraId="17A09F42" w14:textId="77777777" w:rsidR="00733B79" w:rsidRDefault="005040B6">
      <w:pPr>
        <w:pStyle w:val="Numerada"/>
      </w:pPr>
      <w:r>
        <w:t>Disponibilizar conteúdo sobre consumo consciente, reaproveitamento, preservação ambiental e inclusão.</w:t>
      </w:r>
    </w:p>
    <w:p w14:paraId="080A67CB" w14:textId="77777777" w:rsidR="00733B79" w:rsidRDefault="005040B6">
      <w:pPr>
        <w:pStyle w:val="Numerada"/>
      </w:pPr>
      <w:r>
        <w:t>Implementar formulários demonstrativos com campos rotulados e validação HTML5 para contato e participação.</w:t>
      </w:r>
    </w:p>
    <w:p w14:paraId="123C8ECC" w14:textId="77777777" w:rsidR="00733B79" w:rsidRDefault="005040B6">
      <w:pPr>
        <w:pStyle w:val="Numerada"/>
      </w:pPr>
      <w:r>
        <w:t>Disponibilizar vídeo, áudio, iframe, galeria de imagens e conteúdos acessíveis com legendas, transcrições e textos alternativos.</w:t>
      </w:r>
    </w:p>
    <w:p w14:paraId="383ED67E" w14:textId="77777777" w:rsidR="00733B79" w:rsidRDefault="005040B6">
      <w:pPr>
        <w:pStyle w:val="Numerada"/>
      </w:pPr>
      <w:r>
        <w:t>Registrar testes de navegação, responsividade, código HTML e acessibilidade.</w:t>
      </w:r>
    </w:p>
    <w:p w14:paraId="5DB763F5" w14:textId="77777777" w:rsidR="00733B79" w:rsidRDefault="005040B6">
      <w:pPr>
        <w:pStyle w:val="Ttulo1"/>
      </w:pPr>
      <w:r>
        <w:t>4. Público-alvo</w:t>
      </w:r>
    </w:p>
    <w:p w14:paraId="5F829315" w14:textId="77777777" w:rsidR="00733B79" w:rsidRDefault="005040B6">
      <w:r>
        <w:t>Pessoas adultas, estudantes, famílias, consumidores, iniciativas comunitárias e qualquer pessoa interessada em conhecer práticas sustentáveis e ações de impacto social. Pessoas com deficiência também são público prioritário de inclusão.</w:t>
      </w:r>
    </w:p>
    <w:p w14:paraId="2F5167BE" w14:textId="77777777" w:rsidR="00733B79" w:rsidRDefault="005040B6">
      <w:r>
        <w:rPr>
          <w:b/>
          <w:color w:val="2E7D32"/>
        </w:rPr>
        <w:t>Necessidades consideradas:</w:t>
      </w:r>
    </w:p>
    <w:p w14:paraId="6105B911" w14:textId="77777777" w:rsidR="00733B79" w:rsidRDefault="005040B6">
      <w:pPr>
        <w:pStyle w:val="Commarcadores"/>
      </w:pPr>
      <w:r>
        <w:t>Acesso pelo celular, tablet e computador.</w:t>
      </w:r>
    </w:p>
    <w:p w14:paraId="3399A13C" w14:textId="77777777" w:rsidR="00733B79" w:rsidRDefault="005040B6">
      <w:pPr>
        <w:pStyle w:val="Commarcadores"/>
      </w:pPr>
      <w:r>
        <w:t>Linguagem simples, clara e objetiva.</w:t>
      </w:r>
    </w:p>
    <w:p w14:paraId="27CB4F65" w14:textId="77777777" w:rsidR="00733B79" w:rsidRDefault="005040B6">
      <w:pPr>
        <w:pStyle w:val="Commarcadores"/>
      </w:pPr>
      <w:r>
        <w:lastRenderedPageBreak/>
        <w:t>Informações organizadas por temas.</w:t>
      </w:r>
    </w:p>
    <w:p w14:paraId="3DB18BF1" w14:textId="77777777" w:rsidR="00733B79" w:rsidRDefault="005040B6">
      <w:pPr>
        <w:pStyle w:val="Commarcadores"/>
      </w:pPr>
      <w:r>
        <w:t>Navegação por teclado.</w:t>
      </w:r>
    </w:p>
    <w:p w14:paraId="5F526382" w14:textId="77777777" w:rsidR="00733B79" w:rsidRDefault="005040B6">
      <w:pPr>
        <w:pStyle w:val="Commarcadores"/>
      </w:pPr>
      <w:r>
        <w:t>Compatibilidade estrutural com leitores de tela.</w:t>
      </w:r>
    </w:p>
    <w:p w14:paraId="76C04C96" w14:textId="77777777" w:rsidR="00733B79" w:rsidRDefault="005040B6">
      <w:pPr>
        <w:pStyle w:val="Commarcadores"/>
      </w:pPr>
      <w:r>
        <w:t>Contraste adequado e experiência de leitura acessível.</w:t>
      </w:r>
    </w:p>
    <w:p w14:paraId="4A4718F1" w14:textId="77777777" w:rsidR="00733B79" w:rsidRDefault="005040B6">
      <w:r>
        <w:t>O projeto não terá coleta de informações sensíveis sobre renda, deficiência ou outras características pessoais.</w:t>
      </w:r>
    </w:p>
    <w:p w14:paraId="2494B888" w14:textId="77777777" w:rsidR="00733B79" w:rsidRDefault="005040B6">
      <w:pPr>
        <w:pStyle w:val="Ttulo1"/>
      </w:pPr>
      <w:r>
        <w:t>5. Escopo funcional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733B79" w14:paraId="07E5015F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2E7D32"/>
            <w:vAlign w:val="center"/>
          </w:tcPr>
          <w:p w14:paraId="78781138" w14:textId="77777777" w:rsidR="00733B79" w:rsidRDefault="005040B6">
            <w:r>
              <w:rPr>
                <w:b/>
                <w:color w:val="FFFFFF"/>
                <w:sz w:val="18"/>
              </w:rPr>
              <w:t>Página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2E7D32"/>
            <w:vAlign w:val="center"/>
          </w:tcPr>
          <w:p w14:paraId="31398D0D" w14:textId="77777777" w:rsidR="00733B79" w:rsidRDefault="005040B6">
            <w:r>
              <w:rPr>
                <w:b/>
                <w:color w:val="FFFFFF"/>
                <w:sz w:val="18"/>
              </w:rPr>
              <w:t>Conteúdo e função</w:t>
            </w:r>
          </w:p>
        </w:tc>
      </w:tr>
      <w:tr w:rsidR="00733B79" w14:paraId="06FD4C23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77723E39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index.html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74CA110E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Apresentação do EcoImpacto, resumo das iniciativas, indicadores demonstrativos e chamadas para conhecer o projeto.</w:t>
            </w:r>
          </w:p>
        </w:tc>
      </w:tr>
      <w:tr w:rsidR="00733B79" w14:paraId="2E8E44C1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3E5E8C8B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sobre.html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4C428251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Origem da ideia, missão, visão e valores.</w:t>
            </w:r>
          </w:p>
        </w:tc>
      </w:tr>
      <w:tr w:rsidR="00733B79" w14:paraId="68D5D46D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22F06619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projetos.html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7B899995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Projetos e propostas ilustrativas de sustentabilidade e impacto social.</w:t>
            </w:r>
          </w:p>
        </w:tc>
      </w:tr>
      <w:tr w:rsidR="00733B79" w14:paraId="3588C9D7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6E4337A1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impacto.html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23BA1A1F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Indicadores, tabela de cenário fictício e proposta de acompanhamento.</w:t>
            </w:r>
          </w:p>
        </w:tc>
      </w:tr>
      <w:tr w:rsidR="00733B79" w14:paraId="0E7016DD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5BB407E2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acessibilidade.html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249F4D95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Recursos e orientações de acessibilidade, inclusão e preferências de leitura.</w:t>
            </w:r>
          </w:p>
        </w:tc>
      </w:tr>
      <w:tr w:rsidR="00733B79" w14:paraId="36206300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7D29C591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galeria.html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468D4F1A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Imagens relacionadas ao tema, com descrições, legendas e fontes.</w:t>
            </w:r>
          </w:p>
        </w:tc>
      </w:tr>
      <w:tr w:rsidR="00733B79" w14:paraId="3B7395AA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1382C694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midia.html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1B08CB7F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Vídeo, áudio, transcrição, legendas e iframe.</w:t>
            </w:r>
          </w:p>
        </w:tc>
      </w:tr>
      <w:tr w:rsidR="00733B79" w14:paraId="493D61DD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5C415C05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noticias.html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52740DAC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Artigos autorais, notícias e conteúdos educativos.</w:t>
            </w:r>
          </w:p>
        </w:tc>
      </w:tr>
      <w:tr w:rsidR="00733B79" w14:paraId="2D8D8957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52E04815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contato.html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013A1D95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Formulário HTML5, dados fictícios de contato e apresentação dos integrantes.</w:t>
            </w:r>
          </w:p>
        </w:tc>
      </w:tr>
      <w:tr w:rsidR="00733B79" w14:paraId="0879FF1D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29DA8887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orcamento_hospedagem.html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3FB471AE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Comparação de três hospedagens e três domínios, com custos e justificativa.</w:t>
            </w:r>
          </w:p>
        </w:tc>
      </w:tr>
    </w:tbl>
    <w:p w14:paraId="4B3C9DB4" w14:textId="77777777" w:rsidR="00733B79" w:rsidRDefault="005040B6">
      <w:r>
        <w:t>Fluxo principal: acessar a página inicial, conhecer o tema, consultar projetos e conteúdos, visualizar indicadores e recursos de acessibilidade e acessar o contato.</w:t>
      </w:r>
    </w:p>
    <w:p w14:paraId="6F7AD5A2" w14:textId="77777777" w:rsidR="00733B79" w:rsidRDefault="005040B6">
      <w:r>
        <w:t>Os formulários terão caráter demonstrativo. Nesta versão acadêmica, não haverá publicação automática, armazenamento em banco de dados ou envio real de informações para servidores.</w:t>
      </w:r>
    </w:p>
    <w:p w14:paraId="5662A07C" w14:textId="77777777" w:rsidR="00733B79" w:rsidRDefault="005040B6">
      <w:pPr>
        <w:pStyle w:val="Ttulo1"/>
      </w:pPr>
      <w:r>
        <w:t>6. Escopo não funcional</w:t>
      </w:r>
    </w:p>
    <w:p w14:paraId="20B39FF9" w14:textId="77777777" w:rsidR="00733B79" w:rsidRDefault="005040B6">
      <w:pPr>
        <w:pStyle w:val="Commarcadores"/>
      </w:pPr>
      <w:r>
        <w:t>Acessibilidade: idioma pt-BR, títulos hierárquicos, HTML semântico, textos alternativos, rótulos associados aos campos, foco visível, contraste legível, navegação por teclado e recursos de áudio/vídeo acessíveis.</w:t>
      </w:r>
    </w:p>
    <w:p w14:paraId="260CCEA7" w14:textId="77777777" w:rsidR="00733B79" w:rsidRDefault="005040B6">
      <w:pPr>
        <w:pStyle w:val="Commarcadores"/>
      </w:pPr>
      <w:r>
        <w:t>ARIA: utilizar somente quando acrescentar significado, priorizando elementos HTML nativos.</w:t>
      </w:r>
    </w:p>
    <w:p w14:paraId="5460A32D" w14:textId="77777777" w:rsidR="00733B79" w:rsidRDefault="005040B6">
      <w:pPr>
        <w:pStyle w:val="Commarcadores"/>
      </w:pPr>
      <w:r>
        <w:t>Responsividade: adaptação a celular, tablet e computador.</w:t>
      </w:r>
    </w:p>
    <w:p w14:paraId="1A60CC44" w14:textId="77777777" w:rsidR="00733B79" w:rsidRDefault="005040B6">
      <w:pPr>
        <w:pStyle w:val="Commarcadores"/>
      </w:pPr>
      <w:r>
        <w:t>Desempenho: imagens otimizadas, dimensões declaradas e mídias sem autoplay.</w:t>
      </w:r>
    </w:p>
    <w:p w14:paraId="0E891B28" w14:textId="77777777" w:rsidR="00733B79" w:rsidRDefault="005040B6">
      <w:pPr>
        <w:pStyle w:val="Commarcadores"/>
      </w:pPr>
      <w:r>
        <w:t>Sustentabilidade: conteúdo sobre reaproveitamento, consumo consciente, preservação ambiental e redução de desperdícios digitais.</w:t>
      </w:r>
    </w:p>
    <w:p w14:paraId="3CE387D3" w14:textId="77777777" w:rsidR="00733B79" w:rsidRDefault="005040B6">
      <w:pPr>
        <w:pStyle w:val="Commarcadores"/>
      </w:pPr>
      <w:r>
        <w:t>SEO básico: título e descrição próprios para cada página e hierarquia adequada de headings.</w:t>
      </w:r>
    </w:p>
    <w:p w14:paraId="7FDE8FA0" w14:textId="77777777" w:rsidR="00733B79" w:rsidRDefault="005040B6">
      <w:pPr>
        <w:pStyle w:val="Commarcadores"/>
      </w:pPr>
      <w:r>
        <w:t>Privacidade: formulários demonstrativos sem transmissão ou persistência de dados.</w:t>
      </w:r>
    </w:p>
    <w:p w14:paraId="1838F57F" w14:textId="55C25C6C" w:rsidR="00733B79" w:rsidRDefault="005040B6">
      <w:pPr>
        <w:pStyle w:val="Commarcadores"/>
      </w:pPr>
      <w:r>
        <w:t xml:space="preserve">Portabilidade: entrega em HTML, CSS, JavaScript e arquivos locais, sem dependência de framework para </w:t>
      </w:r>
      <w:proofErr w:type="spellStart"/>
      <w:r>
        <w:t>abrir</w:t>
      </w:r>
      <w:proofErr w:type="spellEnd"/>
      <w:r>
        <w:t xml:space="preserve"> no </w:t>
      </w:r>
      <w:proofErr w:type="spellStart"/>
      <w:r>
        <w:t>navegador</w:t>
      </w:r>
      <w:proofErr w:type="spellEnd"/>
      <w:r>
        <w:t>.</w:t>
      </w:r>
    </w:p>
    <w:p w14:paraId="1C607E5E" w14:textId="3CDC9B8A" w:rsidR="00727690" w:rsidRDefault="00727690" w:rsidP="00727690">
      <w:pPr>
        <w:pStyle w:val="Commarcadores"/>
        <w:numPr>
          <w:ilvl w:val="0"/>
          <w:numId w:val="0"/>
        </w:numPr>
        <w:ind w:left="360" w:hanging="360"/>
      </w:pPr>
    </w:p>
    <w:p w14:paraId="7647CA3B" w14:textId="3B26361D" w:rsidR="00727690" w:rsidRDefault="00727690" w:rsidP="00727690">
      <w:pPr>
        <w:pStyle w:val="Commarcadores"/>
        <w:numPr>
          <w:ilvl w:val="0"/>
          <w:numId w:val="0"/>
        </w:numPr>
        <w:ind w:left="360" w:hanging="360"/>
      </w:pPr>
    </w:p>
    <w:p w14:paraId="43F6D9F7" w14:textId="77777777" w:rsidR="00727690" w:rsidRDefault="00727690" w:rsidP="00727690">
      <w:pPr>
        <w:pStyle w:val="Commarcadores"/>
        <w:numPr>
          <w:ilvl w:val="0"/>
          <w:numId w:val="0"/>
        </w:numPr>
        <w:ind w:left="360" w:hanging="360"/>
      </w:pPr>
    </w:p>
    <w:p w14:paraId="5C2ED317" w14:textId="77777777" w:rsidR="00733B79" w:rsidRDefault="005040B6">
      <w:pPr>
        <w:pStyle w:val="Ttulo1"/>
      </w:pPr>
      <w:r>
        <w:lastRenderedPageBreak/>
        <w:t>7. Mapa e navegação do site</w:t>
      </w:r>
    </w:p>
    <w:p w14:paraId="0B64FDEA" w14:textId="77777777" w:rsidR="00733B79" w:rsidRDefault="005040B6">
      <w:r>
        <w:t xml:space="preserve">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o ponto de entrada. As dez páginas serão conectadas por menus principal e de rodapé.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33B79" w14:paraId="6EB04648" w14:textId="77777777">
        <w:trPr>
          <w:jc w:val="center"/>
        </w:trPr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2E7D32"/>
            <w:vAlign w:val="center"/>
          </w:tcPr>
          <w:p w14:paraId="3C6DA458" w14:textId="77777777" w:rsidR="00733B79" w:rsidRDefault="005040B6"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2E7D32"/>
            <w:vAlign w:val="center"/>
          </w:tcPr>
          <w:p w14:paraId="55468F7F" w14:textId="77777777" w:rsidR="00733B79" w:rsidRDefault="005040B6"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2E7D32"/>
            <w:vAlign w:val="center"/>
          </w:tcPr>
          <w:p w14:paraId="0EFBD893" w14:textId="77777777" w:rsidR="00733B79" w:rsidRDefault="005040B6">
            <w:r>
              <w:rPr>
                <w:b/>
                <w:color w:val="FFFFFF"/>
                <w:sz w:val="18"/>
              </w:rPr>
              <w:t>Ação</w:t>
            </w:r>
          </w:p>
        </w:tc>
      </w:tr>
      <w:tr w:rsidR="00733B79" w14:paraId="6A498DB8" w14:textId="77777777">
        <w:trPr>
          <w:jc w:val="center"/>
        </w:trPr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7B8531E9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Qualquer página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3FD8BE4A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index.html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79090674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Logotipo ou link EcoImpacto</w:t>
            </w:r>
          </w:p>
        </w:tc>
      </w:tr>
      <w:tr w:rsidR="00733B79" w14:paraId="0E791CB4" w14:textId="77777777">
        <w:trPr>
          <w:jc w:val="center"/>
        </w:trPr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22CEB62B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Qualquer página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6F2F5FCB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projetos.html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077AD63A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Botão “Conheça os projetos”</w:t>
            </w:r>
          </w:p>
        </w:tc>
      </w:tr>
      <w:tr w:rsidR="00733B79" w14:paraId="609E3836" w14:textId="77777777">
        <w:trPr>
          <w:jc w:val="center"/>
        </w:trPr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574EF09E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Projetos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0A71C554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impacto.html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49ABD885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Consultar indicadores</w:t>
            </w:r>
          </w:p>
        </w:tc>
      </w:tr>
      <w:tr w:rsidR="00733B79" w14:paraId="47BD9A3E" w14:textId="77777777">
        <w:trPr>
          <w:jc w:val="center"/>
        </w:trPr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30DF5DEA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Acessibilidade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04229BE0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contato.html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3EC286E3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Relatar dificuldade na demonstração</w:t>
            </w:r>
          </w:p>
        </w:tc>
      </w:tr>
      <w:tr w:rsidR="00733B79" w14:paraId="4723B729" w14:textId="77777777">
        <w:trPr>
          <w:jc w:val="center"/>
        </w:trPr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4FD305F4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Notícias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6D983BC7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galeria.html / midia.html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043A2ED8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Acessar conteúdos complementares</w:t>
            </w:r>
          </w:p>
        </w:tc>
      </w:tr>
      <w:tr w:rsidR="00733B79" w14:paraId="7480769C" w14:textId="77777777">
        <w:trPr>
          <w:jc w:val="center"/>
        </w:trPr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40367D8E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Rodapé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057B8C61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Todas as dez páginas</w:t>
            </w:r>
          </w:p>
        </w:tc>
        <w:tc>
          <w:tcPr>
            <w:tcW w:w="3135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6FC505E8" w14:textId="77777777" w:rsidR="00733B79" w:rsidRDefault="005040B6">
            <w:pPr>
              <w:spacing w:before="40" w:after="40"/>
            </w:pPr>
            <w:r>
              <w:rPr>
                <w:sz w:val="18"/>
              </w:rPr>
              <w:t>Navegação completa</w:t>
            </w:r>
          </w:p>
        </w:tc>
      </w:tr>
    </w:tbl>
    <w:p w14:paraId="7F533D13" w14:textId="77777777" w:rsidR="00733B79" w:rsidRDefault="005040B6">
      <w:pPr>
        <w:pStyle w:val="Ttulo1"/>
      </w:pPr>
      <w:r>
        <w:t>8. Conteúdo e identidade visual</w:t>
      </w:r>
    </w:p>
    <w:p w14:paraId="375AEC3A" w14:textId="77777777" w:rsidR="00733B79" w:rsidRDefault="005040B6">
      <w:pPr>
        <w:pStyle w:val="Commarcadores"/>
      </w:pPr>
      <w:r>
        <w:t xml:space="preserve">Nome: </w:t>
      </w:r>
      <w:proofErr w:type="spellStart"/>
      <w:r>
        <w:t>EcoImpacto</w:t>
      </w:r>
      <w:proofErr w:type="spellEnd"/>
      <w:r>
        <w:t>.</w:t>
      </w:r>
    </w:p>
    <w:p w14:paraId="36253D52" w14:textId="77777777" w:rsidR="00733B79" w:rsidRDefault="005040B6">
      <w:pPr>
        <w:pStyle w:val="Commarcadores"/>
      </w:pPr>
      <w:r>
        <w:t>Frase: “Pequenas atitudes. Grandes impactos.”</w:t>
      </w:r>
    </w:p>
    <w:p w14:paraId="4DAE3ADF" w14:textId="77777777" w:rsidR="00733B79" w:rsidRDefault="005040B6">
      <w:pPr>
        <w:pStyle w:val="Commarcadores"/>
      </w:pPr>
      <w:r>
        <w:t>Tom de voz: claro, acolhedor, educativo, objetivo e motivador.</w:t>
      </w:r>
    </w:p>
    <w:p w14:paraId="30154CD0" w14:textId="77777777" w:rsidR="00733B79" w:rsidRDefault="005040B6">
      <w:pPr>
        <w:pStyle w:val="Commarcadores"/>
      </w:pPr>
      <w:r>
        <w:t>Conceito: aproximar tecnologia, sustentabilidade, inclusão e responsabilidade social.</w:t>
      </w:r>
    </w:p>
    <w:p w14:paraId="3C308C33" w14:textId="77777777" w:rsidR="00733B79" w:rsidRDefault="005040B6">
      <w:pPr>
        <w:pStyle w:val="Commarcadores"/>
      </w:pPr>
      <w:r>
        <w:t>Cores: verde #2E7D32, verde claro #66BB6A, amarelo #F9C74F, fundo #F5F7F5 e texto #222222.</w:t>
      </w:r>
    </w:p>
    <w:p w14:paraId="2D7F42B1" w14:textId="77777777" w:rsidR="00733B79" w:rsidRDefault="005040B6">
      <w:pPr>
        <w:pStyle w:val="Commarcadores"/>
      </w:pPr>
      <w:r>
        <w:t xml:space="preserve">Tipografia: Arial/Helvetica </w:t>
      </w:r>
      <w:proofErr w:type="spellStart"/>
      <w:r>
        <w:t>ou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>.</w:t>
      </w:r>
    </w:p>
    <w:p w14:paraId="062E42B1" w14:textId="77777777" w:rsidR="00733B79" w:rsidRDefault="005040B6">
      <w:pPr>
        <w:pStyle w:val="Commarcadores"/>
      </w:pPr>
      <w:r>
        <w:t>Marca: nome EcoImpacto com identidade visual limpa e moderna.</w:t>
      </w:r>
    </w:p>
    <w:p w14:paraId="37C1313B" w14:textId="77777777" w:rsidR="00733B79" w:rsidRDefault="005040B6">
      <w:pPr>
        <w:pStyle w:val="Commarcadores"/>
      </w:pPr>
      <w:r>
        <w:t>Imagens: fontes identificadas ou imagens ilustrativas claramente indicadas.</w:t>
      </w:r>
    </w:p>
    <w:p w14:paraId="098A6F5E" w14:textId="77777777" w:rsidR="00733B79" w:rsidRDefault="005040B6">
      <w:pPr>
        <w:pStyle w:val="Commarcadores"/>
      </w:pPr>
      <w:r>
        <w:t>Textos: conteúdo produzido pela equipe; referências externas serão identificadas.</w:t>
      </w:r>
    </w:p>
    <w:p w14:paraId="1EDF0ED7" w14:textId="77777777" w:rsidR="00733B79" w:rsidRDefault="005040B6">
      <w:pPr>
        <w:pStyle w:val="Ttulo1"/>
      </w:pPr>
      <w:r>
        <w:t>9. Tecnologias e ferramentas</w:t>
      </w:r>
    </w:p>
    <w:p w14:paraId="6E490F97" w14:textId="77777777" w:rsidR="00733B79" w:rsidRDefault="005040B6">
      <w:pPr>
        <w:pStyle w:val="Commarcadores"/>
      </w:pPr>
      <w:r>
        <w:t>HTML5 para estrutura e semântica.</w:t>
      </w:r>
    </w:p>
    <w:p w14:paraId="03E80A9F" w14:textId="77777777" w:rsidR="00733B79" w:rsidRDefault="005040B6">
      <w:pPr>
        <w:pStyle w:val="Commarcadores"/>
      </w:pPr>
      <w:r>
        <w:t>CSS3 para identidade visual e responsividade.</w:t>
      </w:r>
    </w:p>
    <w:p w14:paraId="77EC257D" w14:textId="77777777" w:rsidR="00733B79" w:rsidRDefault="005040B6">
      <w:pPr>
        <w:pStyle w:val="Commarcadores"/>
      </w:pPr>
      <w:r>
        <w:t>JavaScript para interações e preferências de leitura.</w:t>
      </w:r>
    </w:p>
    <w:p w14:paraId="3967214D" w14:textId="77777777" w:rsidR="00733B79" w:rsidRDefault="005040B6">
      <w:pPr>
        <w:pStyle w:val="Commarcadores"/>
      </w:pPr>
      <w:r>
        <w:t>Visual Studio Code para desenvolvimento.</w:t>
      </w:r>
    </w:p>
    <w:p w14:paraId="4475483C" w14:textId="77777777" w:rsidR="00733B79" w:rsidRDefault="005040B6">
      <w:pPr>
        <w:pStyle w:val="Commarcadores"/>
      </w:pPr>
      <w:r>
        <w:t>Git/GitHub para versionamento.</w:t>
      </w:r>
    </w:p>
    <w:p w14:paraId="626107A7" w14:textId="77777777" w:rsidR="00733B79" w:rsidRDefault="005040B6">
      <w:pPr>
        <w:pStyle w:val="Commarcadores"/>
      </w:pPr>
      <w:r>
        <w:t>Navegadores para testes.</w:t>
      </w:r>
    </w:p>
    <w:p w14:paraId="3F6F740D" w14:textId="77777777" w:rsidR="00733B79" w:rsidRDefault="005040B6">
      <w:pPr>
        <w:pStyle w:val="Commarcadores"/>
      </w:pPr>
      <w:r>
        <w:t>Nu Html Checker para validação HTML.</w:t>
      </w:r>
    </w:p>
    <w:p w14:paraId="31C3DD28" w14:textId="77777777" w:rsidR="00733B79" w:rsidRDefault="005040B6">
      <w:pPr>
        <w:pStyle w:val="Commarcadores"/>
      </w:pPr>
      <w:r>
        <w:t>Ferramentas de edição/otimização de imagem e mídia.</w:t>
      </w:r>
    </w:p>
    <w:p w14:paraId="4208177B" w14:textId="77777777" w:rsidR="00733B79" w:rsidRDefault="005040B6">
      <w:pPr>
        <w:pStyle w:val="Ttulo1"/>
      </w:pPr>
      <w:r>
        <w:t>10. Cronograma e divisão de tarefas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733B79" w14:paraId="3C5BBFB1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2E7D32"/>
            <w:vAlign w:val="center"/>
          </w:tcPr>
          <w:p w14:paraId="4B799C41" w14:textId="77777777" w:rsidR="002C0F0E" w:rsidRDefault="008F3972"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2E7D32"/>
            <w:vAlign w:val="center"/>
          </w:tcPr>
          <w:p w14:paraId="136C49E6" w14:textId="77777777" w:rsidR="002C0F0E" w:rsidRDefault="008F3972">
            <w:r>
              <w:rPr>
                <w:b/>
                <w:color w:val="FFFFFF"/>
                <w:sz w:val="18"/>
              </w:rPr>
              <w:t>Responsabilidades propostas</w:t>
            </w:r>
          </w:p>
        </w:tc>
      </w:tr>
      <w:tr w:rsidR="00733B79" w14:paraId="4D636622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26D5B98D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>Diego Veiga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703C1E4D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 xml:space="preserve">CSS, responsividade, identidade visual </w:t>
            </w:r>
            <w:r>
              <w:rPr>
                <w:sz w:val="18"/>
              </w:rPr>
              <w:t>e apoio ao formulário.</w:t>
            </w:r>
          </w:p>
        </w:tc>
      </w:tr>
      <w:tr w:rsidR="00733B79" w14:paraId="4E2D0333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7952116C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>Felipe Tatsuo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5C734BBA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>Multimídia, JavaScript, testes e documentação.</w:t>
            </w:r>
          </w:p>
        </w:tc>
      </w:tr>
      <w:tr w:rsidR="00733B79" w14:paraId="04983ADA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2FE09332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>Gabriella Oliveira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557BAC92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>HTML, página inicial, formulário de contato e integração das páginas.</w:t>
            </w:r>
          </w:p>
        </w:tc>
      </w:tr>
      <w:tr w:rsidR="00733B79" w14:paraId="4E45B0BE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5F16808E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>Giovanna Nascimento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7D4EACBC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 xml:space="preserve">Conteúdo institucional, Sobre, revisão textual e apoio à </w:t>
            </w:r>
            <w:r>
              <w:rPr>
                <w:sz w:val="18"/>
              </w:rPr>
              <w:t>acessibilidade.</w:t>
            </w:r>
          </w:p>
        </w:tc>
      </w:tr>
      <w:tr w:rsidR="00733B79" w14:paraId="03BE664D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629A3A05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>Nikollas Paiva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vAlign w:val="center"/>
          </w:tcPr>
          <w:p w14:paraId="51B0B937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 xml:space="preserve">Projetos, Notícias e </w:t>
            </w:r>
            <w:proofErr w:type="spellStart"/>
            <w:r>
              <w:rPr>
                <w:sz w:val="18"/>
              </w:rPr>
              <w:t>apoio</w:t>
            </w:r>
            <w:proofErr w:type="spellEnd"/>
            <w:r>
              <w:rPr>
                <w:sz w:val="18"/>
              </w:rPr>
              <w:t xml:space="preserve"> à </w:t>
            </w:r>
            <w:proofErr w:type="spellStart"/>
            <w:r>
              <w:rPr>
                <w:sz w:val="18"/>
              </w:rPr>
              <w:t>produção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multimídia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33B79" w14:paraId="1F5950A5" w14:textId="77777777">
        <w:trPr>
          <w:jc w:val="center"/>
        </w:trPr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3A6739FE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>Rafaella Oliveira</w:t>
            </w:r>
          </w:p>
        </w:tc>
        <w:tc>
          <w:tcPr>
            <w:tcW w:w="4702" w:type="dxa"/>
            <w:tcBorders>
              <w:top w:val="single" w:sz="5" w:space="0" w:color="D7E4D7"/>
              <w:left w:val="single" w:sz="5" w:space="0" w:color="D7E4D7"/>
              <w:bottom w:val="single" w:sz="5" w:space="0" w:color="D7E4D7"/>
              <w:right w:val="single" w:sz="5" w:space="0" w:color="D7E4D7"/>
            </w:tcBorders>
            <w:shd w:val="clear" w:color="auto" w:fill="F5F7F5"/>
            <w:vAlign w:val="center"/>
          </w:tcPr>
          <w:p w14:paraId="25288A96" w14:textId="77777777" w:rsidR="002C0F0E" w:rsidRDefault="008F3972">
            <w:pPr>
              <w:spacing w:before="40" w:after="40"/>
            </w:pPr>
            <w:r>
              <w:rPr>
                <w:sz w:val="18"/>
              </w:rPr>
              <w:t>Galeria, acessibilidade, revisão visual e testes.</w:t>
            </w:r>
          </w:p>
        </w:tc>
      </w:tr>
    </w:tbl>
    <w:p w14:paraId="40778D9A" w14:textId="34654319" w:rsidR="00733B79" w:rsidRDefault="005040B6">
      <w:proofErr w:type="spellStart"/>
      <w:r>
        <w:rPr>
          <w:b/>
          <w:color w:val="2E7D32"/>
        </w:rPr>
        <w:t>Cronograma</w:t>
      </w:r>
      <w:proofErr w:type="spellEnd"/>
      <w:r>
        <w:rPr>
          <w:b/>
          <w:color w:val="2E7D32"/>
        </w:rPr>
        <w:t xml:space="preserve"> </w:t>
      </w:r>
      <w:proofErr w:type="spellStart"/>
      <w:r>
        <w:rPr>
          <w:b/>
          <w:color w:val="2E7D32"/>
        </w:rPr>
        <w:t>proposto</w:t>
      </w:r>
      <w:proofErr w:type="spellEnd"/>
      <w:r>
        <w:rPr>
          <w:b/>
          <w:color w:val="2E7D32"/>
        </w:rPr>
        <w:t>:</w:t>
      </w:r>
    </w:p>
    <w:p w14:paraId="4580279C" w14:textId="77777777" w:rsidR="00733B79" w:rsidRDefault="005040B6">
      <w:pPr>
        <w:pStyle w:val="Numerada"/>
      </w:pPr>
      <w:r>
        <w:t>1. Planejamento: definição do tema, identidade visual, escopo e tarefas.</w:t>
      </w:r>
    </w:p>
    <w:p w14:paraId="607C5D44" w14:textId="77777777" w:rsidR="00733B79" w:rsidRDefault="005040B6">
      <w:pPr>
        <w:pStyle w:val="Numerada"/>
      </w:pPr>
      <w:r>
        <w:t>2. Desenvolvimento: HTML, CSS, conteúdo, mídias e interações.</w:t>
      </w:r>
    </w:p>
    <w:p w14:paraId="1E12F27D" w14:textId="77777777" w:rsidR="00733B79" w:rsidRDefault="005040B6">
      <w:pPr>
        <w:pStyle w:val="Numerada"/>
      </w:pPr>
      <w:r>
        <w:lastRenderedPageBreak/>
        <w:t>3. Integração e revisão: conexão das dez páginas, testes e correções.</w:t>
      </w:r>
    </w:p>
    <w:p w14:paraId="57ED77C1" w14:textId="77777777" w:rsidR="00733B79" w:rsidRDefault="005040B6">
      <w:pPr>
        <w:pStyle w:val="Numerada"/>
      </w:pPr>
      <w:r>
        <w:t>4. Documentação: README, diário, orçamento, fontes e evidências.</w:t>
      </w:r>
    </w:p>
    <w:p w14:paraId="4C1818DB" w14:textId="77777777" w:rsidR="00733B79" w:rsidRDefault="005040B6">
      <w:pPr>
        <w:pStyle w:val="Numerada"/>
      </w:pPr>
      <w:r>
        <w:t>5. Entrega: conferência dos arquivos, ZIP, print e envio conforme o prazo oficial.</w:t>
      </w:r>
    </w:p>
    <w:p w14:paraId="537E590F" w14:textId="77777777" w:rsidR="00733B79" w:rsidRDefault="005040B6">
      <w:r>
        <w:t>Todos os integrantes participam da revisão final. A divisão efetivamente realizada deverá ser registrada no README e no diário de bordo.</w:t>
      </w:r>
    </w:p>
    <w:p w14:paraId="312B6393" w14:textId="77777777" w:rsidR="00733B79" w:rsidRDefault="005040B6">
      <w:pPr>
        <w:pStyle w:val="Ttulo1"/>
      </w:pPr>
      <w:r>
        <w:t>11. Riscos e restrições</w:t>
      </w:r>
    </w:p>
    <w:p w14:paraId="6897D10C" w14:textId="77777777" w:rsidR="00733B79" w:rsidRDefault="005040B6">
      <w:pPr>
        <w:pStyle w:val="Commarcadores"/>
      </w:pPr>
      <w:r>
        <w:t>Prazo curto: priorizar as dez páginas e recursos obrigatórios.</w:t>
      </w:r>
    </w:p>
    <w:p w14:paraId="233BA09D" w14:textId="77777777" w:rsidR="00733B79" w:rsidRDefault="005040B6">
      <w:pPr>
        <w:pStyle w:val="Commarcadores"/>
      </w:pPr>
      <w:r>
        <w:t>Conhecimento técnico: manter código legível e organizado.</w:t>
      </w:r>
    </w:p>
    <w:p w14:paraId="418D660D" w14:textId="77777777" w:rsidR="00733B79" w:rsidRDefault="005040B6">
      <w:pPr>
        <w:pStyle w:val="Commarcadores"/>
      </w:pPr>
      <w:r>
        <w:t>Dados acadêmicos: conferir informações antes da submissão.</w:t>
      </w:r>
    </w:p>
    <w:p w14:paraId="6890D158" w14:textId="77777777" w:rsidR="00733B79" w:rsidRDefault="005040B6">
      <w:pPr>
        <w:pStyle w:val="Commarcadores"/>
      </w:pPr>
      <w:r>
        <w:t>Conteúdo demonstrativo: não apresentar dados simulados como resultados reais.</w:t>
      </w:r>
    </w:p>
    <w:p w14:paraId="16BC07E5" w14:textId="77777777" w:rsidR="00733B79" w:rsidRDefault="005040B6">
      <w:pPr>
        <w:pStyle w:val="Commarcadores"/>
      </w:pPr>
      <w:r>
        <w:t>Mídias locais: testar vídeo, áudio e legendas nos navegadores.</w:t>
      </w:r>
    </w:p>
    <w:p w14:paraId="46879762" w14:textId="77777777" w:rsidR="00733B79" w:rsidRDefault="005040B6">
      <w:pPr>
        <w:pStyle w:val="Commarcadores"/>
      </w:pPr>
      <w:r>
        <w:t>Serviços externos: preços e condições de hospedagem/domínio podem mudar.</w:t>
      </w:r>
    </w:p>
    <w:p w14:paraId="5AC77779" w14:textId="77777777" w:rsidR="00733B79" w:rsidRDefault="005040B6">
      <w:pPr>
        <w:pStyle w:val="Commarcadores"/>
      </w:pPr>
      <w:r>
        <w:t>Acessibilidade: testes técnicos não substituem avaliação com pessoas com deficiência.</w:t>
      </w:r>
    </w:p>
    <w:p w14:paraId="313F33E0" w14:textId="77777777" w:rsidR="00733B79" w:rsidRDefault="005040B6">
      <w:r>
        <w:t>Fora desta versão: venda, pagamentos, contas de usuário, banco de dados, publicação real de campanhas e mensagens reais.</w:t>
      </w:r>
    </w:p>
    <w:p w14:paraId="60B5E6D3" w14:textId="77777777" w:rsidR="00733B79" w:rsidRDefault="005040B6">
      <w:pPr>
        <w:pStyle w:val="Ttulo1"/>
      </w:pPr>
      <w:r>
        <w:t>12. Critérios de aceitação</w:t>
      </w:r>
    </w:p>
    <w:p w14:paraId="3D650D4F" w14:textId="77777777" w:rsidR="00733B79" w:rsidRDefault="005040B6">
      <w:pPr>
        <w:pStyle w:val="Numerada"/>
      </w:pPr>
      <w:r>
        <w:t>1. Exatamente dez páginas principais disponíveis e interligadas.</w:t>
      </w:r>
    </w:p>
    <w:p w14:paraId="68BC75AD" w14:textId="77777777" w:rsidR="00733B79" w:rsidRDefault="005040B6">
      <w:pPr>
        <w:pStyle w:val="Ttulo1"/>
      </w:pPr>
      <w:r>
        <w:t>2. Conteúdo coerente com sustentabilidade e impacto social.</w:t>
      </w:r>
    </w:p>
    <w:p w14:paraId="20FB4FDB" w14:textId="77777777" w:rsidR="00733B79" w:rsidRDefault="005040B6">
      <w:pPr>
        <w:pStyle w:val="Ttulo1"/>
      </w:pPr>
      <w:r>
        <w:t>3. Formulário com rótulos, campos HTML5 e validação.</w:t>
      </w:r>
    </w:p>
    <w:p w14:paraId="64334E83" w14:textId="77777777" w:rsidR="00733B79" w:rsidRDefault="005040B6">
      <w:pPr>
        <w:pStyle w:val="Numerada"/>
      </w:pPr>
      <w:r>
        <w:t>4. Imagens com alt e fontes; vídeo, áudio, transcrição/legendas e iframe presentes.</w:t>
      </w:r>
    </w:p>
    <w:p w14:paraId="1F57DC25" w14:textId="77777777" w:rsidR="00733B79" w:rsidRDefault="005040B6">
      <w:pPr>
        <w:pStyle w:val="Numerada"/>
      </w:pPr>
      <w:r>
        <w:t>5. Navegação por teclado, foco visível, contraste e responsividade verificados.</w:t>
      </w:r>
    </w:p>
    <w:p w14:paraId="08A54825" w14:textId="77777777" w:rsidR="00733B79" w:rsidRDefault="005040B6">
      <w:pPr>
        <w:pStyle w:val="Ttulo1"/>
      </w:pPr>
      <w:r>
        <w:t>6. Validação HTML realizada no Nu Html Checker.</w:t>
      </w:r>
    </w:p>
    <w:p w14:paraId="47CD589B" w14:textId="77777777" w:rsidR="00733B79" w:rsidRDefault="005040B6">
      <w:pPr>
        <w:pStyle w:val="Numerada"/>
      </w:pPr>
      <w:r>
        <w:t>7. README, diário, orçamento, fontes, escopo e evidências disponíveis em docs.</w:t>
      </w:r>
    </w:p>
    <w:p w14:paraId="2BCD0FBF" w14:textId="77777777" w:rsidR="00733B79" w:rsidRDefault="005040B6">
      <w:pPr>
        <w:pStyle w:val="Numerada"/>
      </w:pPr>
      <w:r>
        <w:t>8. ZIP, print PNG, descrição TXT e documento do escopo preparados.</w:t>
      </w:r>
    </w:p>
    <w:p w14:paraId="74E1D944" w14:textId="77777777" w:rsidR="00733B79" w:rsidRDefault="005040B6">
      <w:pPr>
        <w:pStyle w:val="Ttulo1"/>
      </w:pPr>
      <w:r>
        <w:t>13. Aprovação</w:t>
      </w:r>
    </w:p>
    <w:p w14:paraId="1758FF77" w14:textId="77777777" w:rsidR="00733B79" w:rsidRDefault="005040B6">
      <w:r>
        <w:t>Responsável pela validação do escopo: ______________________________________________</w:t>
      </w:r>
    </w:p>
    <w:p w14:paraId="4C4D3226" w14:textId="77777777" w:rsidR="00733B79" w:rsidRDefault="005040B6">
      <w:r>
        <w:t>Nome: ________________________________________________________________________</w:t>
      </w:r>
    </w:p>
    <w:p w14:paraId="4889C54E" w14:textId="77777777" w:rsidR="00733B79" w:rsidRDefault="005040B6">
      <w:r>
        <w:t>Data: ____ / ____ / ________</w:t>
      </w:r>
    </w:p>
    <w:p w14:paraId="68631195" w14:textId="77777777" w:rsidR="00733B79" w:rsidRDefault="005040B6">
      <w:r>
        <w:t>Assinatura: __________________________________________________________________</w:t>
      </w:r>
    </w:p>
    <w:p w14:paraId="3BA66F93" w14:textId="77777777" w:rsidR="00733B79" w:rsidRDefault="005040B6">
      <w:r>
        <w:t>Situação: primeira versão preparada para revisão; aprovação pendente.</w:t>
      </w:r>
    </w:p>
    <w:sectPr w:rsidR="00733B79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CDF7D" w14:textId="77777777" w:rsidR="008F3972" w:rsidRDefault="008F3972">
      <w:pPr>
        <w:spacing w:after="0" w:line="240" w:lineRule="auto"/>
      </w:pPr>
      <w:r>
        <w:separator/>
      </w:r>
    </w:p>
  </w:endnote>
  <w:endnote w:type="continuationSeparator" w:id="0">
    <w:p w14:paraId="0340E009" w14:textId="77777777" w:rsidR="008F3972" w:rsidRDefault="008F3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03E6D" w14:textId="77777777" w:rsidR="002C0F0E" w:rsidRDefault="008F3972">
    <w:pPr>
      <w:jc w:val="center"/>
    </w:pPr>
    <w:r>
      <w:rPr>
        <w:color w:val="2E7D32"/>
        <w:sz w:val="16"/>
      </w:rPr>
      <w:t>UNICID •</w:t>
    </w:r>
    <w:r>
      <w:rPr>
        <w:color w:val="2E7D32"/>
        <w:sz w:val="16"/>
      </w:rPr>
      <w:t xml:space="preserve"> Front-End • 2026  |  EcoImpacto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49CA8" w14:textId="77777777" w:rsidR="008F3972" w:rsidRDefault="008F3972">
      <w:pPr>
        <w:spacing w:after="0" w:line="240" w:lineRule="auto"/>
      </w:pPr>
      <w:r>
        <w:separator/>
      </w:r>
    </w:p>
  </w:footnote>
  <w:footnote w:type="continuationSeparator" w:id="0">
    <w:p w14:paraId="3C8AC568" w14:textId="77777777" w:rsidR="008F3972" w:rsidRDefault="008F3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CF6B5" w14:textId="77777777" w:rsidR="002C0F0E" w:rsidRDefault="008F3972">
    <w:pPr>
      <w:jc w:val="right"/>
    </w:pPr>
    <w:r>
      <w:rPr>
        <w:color w:val="2E7D32"/>
        <w:sz w:val="16"/>
      </w:rPr>
      <w:t>EcoImpacto  |  Pequenas atitudes. Grandes impactos.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D0"/>
    <w:rsid w:val="0015074B"/>
    <w:rsid w:val="0029639D"/>
    <w:rsid w:val="002C0F0E"/>
    <w:rsid w:val="00326F90"/>
    <w:rsid w:val="005040B6"/>
    <w:rsid w:val="00727690"/>
    <w:rsid w:val="00733B79"/>
    <w:rsid w:val="008F39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7EB75C"/>
  <w14:defaultImageDpi w14:val="300"/>
  <w15:docId w15:val="{89041A0E-A863-46DF-AB5A-C2799E14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222222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D32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D32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2E7D32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1483</Words>
  <Characters>8011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GIOVANNA</cp:lastModifiedBy>
  <cp:revision>3</cp:revision>
  <dcterms:created xsi:type="dcterms:W3CDTF">2013-12-23T23:15:00Z</dcterms:created>
  <dcterms:modified xsi:type="dcterms:W3CDTF">2026-10-28T00:15:00Z</dcterms:modified>
  <cp:category/>
</cp:coreProperties>
</file>